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คู่มือ: AR.js สำหรับหนังสือเรียนที่มีปฏิสัมพันธ์</w:t>
      </w:r>
      <w:r/>
    </w:p>
    <w:p>
      <w:r/>
      <w:r>
        <w:t>AR.js เป็นเครื่องมือที่อเนกประสงค์ที่สุดสำหรับการเพิ่มข้อมูล 3 มิติลงในหนังสือจริง ช่วยให้คุณเปลี่ยนไดอะแกรมที่หยุดนิ่งให้กลายเป็นการจำลองที่โต้ตอบได้โดยใช้ Marker หรือรูปภาพในหน้าหนังสือ</w:t>
      </w:r>
      <w:r/>
    </w:p>
    <w:p>
      <w:pPr>
        <w:pStyle w:val="Heading2"/>
      </w:pPr>
      <w:r>
        <w:t>คุณสมบัติเด่น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Web-standard:</w:t>
      </w:r>
      <w:r>
        <w:t xml:space="preserve"> รันบนเบราว์เซอร์ใดก็ได้โดยไม่ต้องลงแอป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Marker/Image Tracking:</w:t>
      </w:r>
      <w:r>
        <w:t xml:space="preserve"> ตรวจจับหน้ากระดาษหนังสือได้อย่างเสถียร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Location-based:</w:t>
      </w:r>
      <w:r>
        <w:t xml:space="preserve"> วางข้อมูลดิจิทัลซ้อนทับบนสถานที่จริงตามพิกัด GPS</w:t>
      </w:r>
      <w:r/>
      <w:r/>
    </w:p>
    <w:p>
      <w:pPr>
        <w:pStyle w:val="Heading2"/>
      </w:pPr>
      <w:r>
        <w:t>กรณีศึกษา: การทดสอบธาตุอาหารในดิน (NPK) และค่า pH</w:t>
      </w:r>
      <w:r/>
    </w:p>
    <w:p>
      <w:r/>
      <w:r>
        <w:t>การจำลองการเปลี่ยนสีของแผ่นทดสอบค่า pH เมื่อเจอกับค่าความเป็นกรด-ด่างของตัวอย่างดินที่แตกต่างกัน</w:t>
      </w:r>
      <w:r/>
    </w:p>
    <w:p>
      <w:pPr>
        <w:pStyle w:val="Heading3"/>
      </w:pPr>
      <w:r>
        <w:t>ตัวอย่างโค้ด: การจำลองการเปลี่ยนสีของแผ่นวัดค่า pH (AR.js + A-Frame)</w:t>
      </w:r>
      <w:r/>
    </w:p>
    <w:p>
      <w:r/>
      <w:r>
        <w:rPr>
          <w:rFonts w:ascii="Courier" w:hAnsi="Courier"/>
        </w:rPr>
        <w:t>&lt;script src="https://aframe.io/releases/1.2.0/aframe.min.js"&gt;&lt;/script&gt;</w:t>
        <w:br/>
        <w:t>&lt;script src="https://raw.githack.com/AR-js-org/AR.js/master/aframe/build/aframe-ar.js"&gt;&lt;/script&gt;</w:t>
        <w:br/>
        <w:br/>
        <w:t>&lt;a-scene embedded arjs&gt;</w:t>
        <w:br/>
        <w:t xml:space="preserve">  &lt;!-- 1. นิยาม Marker (เช่น รูปแถบวัดค่า pH ในหนังสือ) --&gt;</w:t>
        <w:br/>
        <w:t xml:space="preserve">  &lt;a-marker preset="hiro"&gt;</w:t>
        <w:br/>
        <w:br/>
        <w:t xml:space="preserve">    &lt;!-- 2. โมเดลแถบวัดค่า pH --&gt;</w:t>
        <w:br/>
        <w:t xml:space="preserve">    &lt;a-box id="pH_strip" position="0 0 0" scale="2 0.1 0.5" color="#f1c40f"&gt;</w:t>
        <w:br/>
        <w:t xml:space="preserve">      &lt;a-text value="pH: 7.0 (Neutral)" position="0 0.5 0" align="center" color="#000"&gt;&lt;/a-text&gt;</w:t>
        <w:br/>
        <w:t xml:space="preserve">    &lt;/a-box&gt;</w:t>
        <w:br/>
        <w:br/>
        <w:t xml:space="preserve">    &lt;!-- 3. แอนิเมชั่น: จำลองปฏิกิริยาทางเคมี --&gt;</w:t>
        <w:br/>
        <w:t xml:space="preserve">    &lt;a-animation </w:t>
        <w:br/>
        <w:t xml:space="preserve">      attribute="material.color" </w:t>
        <w:br/>
        <w:t xml:space="preserve">      from="#f1c40f" to="#e74c3c" </w:t>
        <w:br/>
        <w:t xml:space="preserve">      dur="3000" </w:t>
        <w:br/>
        <w:t xml:space="preserve">      direction="alternate" </w:t>
        <w:br/>
        <w:t xml:space="preserve">      repeat="indefinite"&gt;</w:t>
        <w:br/>
        <w:t xml:space="preserve">    &lt;/a-animation&gt;</w:t>
        <w:br/>
        <w:br/>
        <w:t xml:space="preserve">  &lt;/a-marker&gt;</w:t>
        <w:br/>
        <w:t xml:space="preserve">  &lt;a-entity camera&gt;&lt;/a-entity&gt;</w:t>
        <w:br/>
        <w:t>&lt;/a-scene&gt;</w:t>
        <w:br/>
      </w:r>
      <w:r/>
    </w:p>
    <w:p>
      <w:pPr>
        <w:pStyle w:val="Heading2"/>
      </w:pPr>
      <w:r>
        <w:t>ข้อดี vs ข้อเสีย สำหรับงานวิเคราะห์ดิน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ข้อดี:</w:t>
      </w:r>
      <w:r>
        <w:t xml:space="preserve"> เหมาะสำหรับการทำ "คู่มือภาคสนาม" (Field Manuals) ที่ต้องการแสดงเนื้อหา 3 มิติยึดติดกับหนังสือจริง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ข้อเสีย:</w:t>
      </w:r>
      <w:r>
        <w:t xml:space="preserve"> การตรวจจับภาพอาจสั่นไหวได้ในสภาวะที่มีแสงน้อย (เช่น ในโรงเรือนหรือศูนย์ทดลองบางแห่ง)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