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Manual: Three.js + Physics for Computational Physics</w:t>
      </w:r>
      <w:r/>
    </w:p>
    <w:p>
      <w:r/>
      <w:r>
        <w:t>Three.js is the foundation for almost all web-based 3D content. For "AI Python Physics", it is the most important tool because you can directly map Python numerical methods (Euler, Runge-Kutta) to the 3D scene.</w:t>
      </w:r>
      <w:r/>
    </w:p>
    <w:p>
      <w:pPr>
        <w:pStyle w:val="Heading2"/>
      </w:pPr>
      <w:r>
        <w:t>Key Features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Custom Geometry:</w:t>
      </w:r>
      <w:r>
        <w:t xml:space="preserve"> Create objects representing mathematical functions (e.g., Sine waves).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Physics Integration:</w:t>
      </w:r>
      <w:r>
        <w:t xml:space="preserve"> Use </w:t>
      </w:r>
      <w:r>
        <w:rPr>
          <w:b/>
        </w:rPr>
        <w:t>Cannon.js</w:t>
      </w:r>
      <w:r>
        <w:t xml:space="preserve"> or </w:t>
      </w:r>
      <w:r>
        <w:rPr>
          <w:b/>
        </w:rPr>
        <w:t>Ammo.js</w:t>
      </w:r>
      <w:r>
        <w:t xml:space="preserve"> for rigid body dynamics.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Shaders:</w:t>
      </w:r>
      <w:r>
        <w:t xml:space="preserve"> Real-time visualization of fields (Magnetic, Gravitational) using GPU.</w:t>
      </w:r>
      <w:r/>
      <w:r/>
    </w:p>
    <w:p>
      <w:pPr>
        <w:pStyle w:val="Heading2"/>
      </w:pPr>
      <w:r>
        <w:t>Case Study: Simple Pendulum with Cannon.js</w:t>
      </w:r>
      <w:r/>
    </w:p>
    <w:p>
      <w:r/>
      <w:r>
        <w:t>Predicting the swing of a pendulum using gravity and length constraints.</w:t>
      </w:r>
      <w:r/>
    </w:p>
    <w:p>
      <w:pPr>
        <w:pStyle w:val="Heading3"/>
      </w:pPr>
      <w:r>
        <w:t>Sample Code: Pendulum Simulation</w:t>
      </w:r>
      <w:r/>
    </w:p>
    <w:p>
      <w:r/>
      <w:r>
        <w:rPr>
          <w:rFonts w:ascii="Courier" w:hAnsi="Courier"/>
        </w:rPr>
        <w:t>import * as THREE from 'three';</w:t>
        <w:br/>
        <w:t>import * as CANNON from 'cannon-es';</w:t>
        <w:br/>
        <w:br/>
        <w:t>// 1. Setup Cannon.js World</w:t>
        <w:br/>
        <w:t>const world = new CANNON.World();</w:t>
        <w:br/>
        <w:t>world.gravity.set(0, -9.82, 0); // Meter-scale gravity</w:t>
        <w:br/>
        <w:br/>
        <w:t>// 2. Create Pendulum Bob</w:t>
        <w:br/>
        <w:t>const radius = 1;</w:t>
        <w:br/>
        <w:t>const bobShape = new CANNON.Sphere(radius);</w:t>
        <w:br/>
        <w:t>const bobBody = new CANNON.Body({ mass: 5 }); // 5kg</w:t>
        <w:br/>
        <w:t>bobBody.addShape(bobShape);</w:t>
        <w:br/>
        <w:t>bobBody.position.set(3, 5, 0); // Starting point</w:t>
        <w:br/>
        <w:t>world.addBody(bobBody);</w:t>
        <w:br/>
        <w:br/>
        <w:t>// 3. Create Pivot point and Constraint (The String)</w:t>
        <w:br/>
        <w:t>const pivot = new CANNON.Vec3(0, 10, 0);</w:t>
        <w:br/>
        <w:t>const constraint = new CANNON.PointToPointConstraint(bobBody, new CANNON.Vec3(0, 0, 0), null, pivot);</w:t>
        <w:br/>
        <w:t>world.addConstraint(constraint);</w:t>
        <w:br/>
        <w:br/>
        <w:t>// 4. Animation Loop</w:t>
        <w:br/>
        <w:t>function animate() {</w:t>
        <w:br/>
        <w:t xml:space="preserve">    requestAnimationFrame(animate);</w:t>
        <w:br/>
        <w:t xml:space="preserve">    world.step(1/60); // Advance time by 1/60th second</w:t>
        <w:br/>
        <w:br/>
        <w:t xml:space="preserve">    // Update Three.js mesh from Physics body</w:t>
        <w:br/>
        <w:t xml:space="preserve">    bobMesh.position.copy(bobBody.position);</w:t>
        <w:br/>
        <w:t xml:space="preserve">    bobMesh.quaternion.copy(bobBody.quaternion);</w:t>
        <w:br/>
        <w:br/>
        <w:t xml:space="preserve">    renderer.render(scene, camera);</w:t>
        <w:br/>
        <w:t>}</w:t>
        <w:br/>
      </w:r>
      <w:r/>
    </w:p>
    <w:p>
      <w:pPr>
        <w:pStyle w:val="Heading2"/>
      </w:pPr>
      <w:r>
        <w:t>Pros vs Cons for Physics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Pros:</w:t>
      </w:r>
      <w:r>
        <w:t xml:space="preserve"> Exact mathematical control; compatible with NumPy/Scipy-like logic in JS.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Cons:</w:t>
      </w:r>
      <w:r>
        <w:t xml:space="preserve"> No visual editor; requires strong JavaScript knowledge.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