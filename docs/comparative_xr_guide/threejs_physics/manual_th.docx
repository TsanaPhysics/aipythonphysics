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คู่มือ: Three.js + Physics สำหรับฟิสิกส์คำนวณ</w:t>
      </w:r>
      <w:r/>
    </w:p>
    <w:p>
      <w:r/>
      <w:r>
        <w:t>Three.js คือพื้นฐานหลักของคอนเทนต์ 3 มิติบเกือบทั้งหมดบนเว็บ สำหรับโครงการ "AI Python Physics" เครื่องมือนี้สำคัญที่สุดเพราะคุณสามารถจับคู่การทำงานทางคณิตศาสตร์ใน Python (เช่น Euler, Runge-Kutta) มาไว้ในพื้นที่ 3 มิติได้โดยตรง</w:t>
      </w:r>
      <w:r/>
    </w:p>
    <w:p>
      <w:pPr>
        <w:pStyle w:val="Heading2"/>
      </w:pPr>
      <w:r>
        <w:t>คุณสมบัติเด่น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Custom Geometry:</w:t>
      </w:r>
      <w:r>
        <w:t xml:space="preserve"> สร้างวัตถุที่เป็นตัวแทนของฟังก์ชันทางคณิตศาสตร์ (เช่น คลื่นไซน์)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Physics Integration:</w:t>
      </w:r>
      <w:r>
        <w:t xml:space="preserve"> ใช้งานร่วมกับ </w:t>
      </w:r>
      <w:r>
        <w:rPr>
          <w:b/>
        </w:rPr>
        <w:t>Cannon.js</w:t>
      </w:r>
      <w:r>
        <w:t xml:space="preserve"> หรือ </w:t>
      </w:r>
      <w:r>
        <w:rPr>
          <w:b/>
        </w:rPr>
        <w:t>Ammo.js</w:t>
      </w:r>
      <w:r>
        <w:t xml:space="preserve"> เพื่อจำลองการเคลื่อนที่ของวัตถุแข็ง (Rigid body)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Shaders:</w:t>
      </w:r>
      <w:r>
        <w:t xml:space="preserve"> การแสดงผลสนาม (Fields) ต่างๆ แบบ Real-time เช่น สนามแม่เหล็ก หรือสนามโน้มถ่วง โดยใช้ GPU</w:t>
      </w:r>
      <w:r/>
      <w:r/>
    </w:p>
    <w:p>
      <w:pPr>
        <w:pStyle w:val="Heading2"/>
      </w:pPr>
      <w:r>
        <w:t>กรณีศึกษา: ลูกตุ้มอย่างง่าย (Simple Pendulum) ด้วย Cannon.js</w:t>
      </w:r>
      <w:r/>
    </w:p>
    <w:p>
      <w:r/>
      <w:r>
        <w:t>การทำนายการแกว่งของลูกตุ้มโดยใช้แรงโน้มถ่วงและข้อจำกัดของความยาวเชือก</w:t>
      </w:r>
      <w:r/>
    </w:p>
    <w:p>
      <w:pPr>
        <w:pStyle w:val="Heading3"/>
      </w:pPr>
      <w:r>
        <w:t>ตัวอย่างโค้ด: การจำลองลูกตุ้ม</w:t>
      </w:r>
      <w:r/>
    </w:p>
    <w:p>
      <w:r/>
      <w:r>
        <w:rPr>
          <w:rFonts w:ascii="Courier" w:hAnsi="Courier"/>
        </w:rPr>
        <w:t>import * as THREE from 'three';</w:t>
        <w:br/>
        <w:t>import * as CANNON from 'cannon-es';</w:t>
        <w:br/>
        <w:br/>
        <w:t>// 1. ตั้งค่าโลกฟิสิกส์ด้วย Cannon.js</w:t>
        <w:br/>
        <w:t>const world = new CANNON.World();</w:t>
        <w:br/>
        <w:t>world.gravity.set(0, -9.82, 0); // แรงโน้มถ่วงระดับเมตร</w:t>
        <w:br/>
        <w:br/>
        <w:t>// 2. สร้างลูกตุ้ม (Bob)</w:t>
        <w:br/>
        <w:t>const radius = 1;</w:t>
        <w:br/>
        <w:t>const bobShape = new CANNON.Sphere(radius);</w:t>
        <w:br/>
        <w:t>const bobBody = new CANNON.Body({ mass: 5 }); // น้ำหนัก 5 กิโลกรัม</w:t>
        <w:br/>
        <w:t>bobBody.addShape(bobShape);</w:t>
        <w:br/>
        <w:t>bobBody.position.set(3, 5, 0); // จุดเริ่มต้น</w:t>
        <w:br/>
        <w:t>world.addBody(bobBody);</w:t>
        <w:br/>
        <w:br/>
        <w:t>// 3. สร้างจุดหมุน (Pivot) และข้อจำกัด (Constraint - แทนความยาวเชือก)</w:t>
        <w:br/>
        <w:t>const pivot = new CANNON.Vec3(0, 10, 0);</w:t>
        <w:br/>
        <w:t>const constraint = new CANNON.PointToPointConstraint(bobBody, new CANNON.Vec3(0, 0, 0), null, pivot);</w:t>
        <w:br/>
        <w:t>world.addConstraint(constraint);</w:t>
        <w:br/>
        <w:br/>
        <w:t>// 4. วนลูปแอนิเมชั่น</w:t>
        <w:br/>
        <w:t>function animate() {</w:t>
        <w:br/>
        <w:t xml:space="preserve">    requestAnimationFrame(animate);</w:t>
        <w:br/>
        <w:t xml:space="preserve">    world.step(1/60); // ก้าวไปข้างหน้าทีละ 1/60 วินาที</w:t>
        <w:br/>
        <w:br/>
        <w:t xml:space="preserve">    // อัปเดตตำแหน่ง Mesh ของ Three.js จาก Physics body</w:t>
        <w:br/>
        <w:t xml:space="preserve">    bobMesh.position.copy(bobBody.position);</w:t>
        <w:br/>
        <w:t xml:space="preserve">    bobMesh.quaternion.copy(bobBody.quaternion);</w:t>
        <w:br/>
        <w:br/>
        <w:t xml:space="preserve">    renderer.render(scene, camera);</w:t>
        <w:br/>
        <w:t>}</w:t>
        <w:br/>
      </w:r>
      <w:r/>
    </w:p>
    <w:p>
      <w:pPr>
        <w:pStyle w:val="Heading2"/>
      </w:pPr>
      <w:r>
        <w:t>ข้อดี vs ข้อเสีย สำหรับงานฟิสิกส์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ข้อดี:</w:t>
      </w:r>
      <w:r>
        <w:t xml:space="preserve"> ควบคุมทางคณิตศาสตร์ได้อย่างแม่นยำ; เข้ากันได้ดีกับตรรกะแบบ NumPy/Scipy ในภาษา JavaScript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ข้อเสีย:</w:t>
      </w:r>
      <w:r>
        <w:t xml:space="preserve"> ไม่มี Visual Editor; ต้องมีความรู้ด้าน JavaScript ที่แข็งแกร่ง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